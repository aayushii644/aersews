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EDC7" w14:textId="554C146F" w:rsidR="00EA3E91" w:rsidRDefault="00000000">
      <w:pPr>
        <w:jc w:val="center"/>
      </w:pPr>
      <w:r>
        <w:rPr>
          <w:b/>
          <w:sz w:val="28"/>
        </w:rPr>
        <w:t>PAPER TITLE</w:t>
      </w:r>
      <w:r w:rsidR="00A7233F">
        <w:rPr>
          <w:b/>
          <w:sz w:val="28"/>
        </w:rPr>
        <w:t xml:space="preserve"> [Times New Roman, Uppercase, 14 font]</w:t>
      </w:r>
    </w:p>
    <w:p w14:paraId="1CF8A211" w14:textId="427E039C" w:rsidR="00EA3E91" w:rsidRDefault="00000000">
      <w:pPr>
        <w:jc w:val="center"/>
      </w:pPr>
      <w:r>
        <w:br/>
      </w:r>
      <w:r w:rsidR="00D6169F" w:rsidRPr="00D6169F">
        <w:t>First Author¹, Second Author², Third Author³</w:t>
      </w:r>
    </w:p>
    <w:p w14:paraId="13FEDC80" w14:textId="0D15440F" w:rsidR="00DC7016" w:rsidRDefault="00DC7016" w:rsidP="00DC7016">
      <w:pPr>
        <w:jc w:val="center"/>
      </w:pPr>
      <w:r>
        <w:rPr>
          <w:vertAlign w:val="superscript"/>
        </w:rPr>
        <w:t>1</w:t>
      </w:r>
      <w:r>
        <w:t>Department, Institution, City, Country</w:t>
      </w:r>
      <w:r>
        <w:br/>
      </w:r>
      <w:r>
        <w:rPr>
          <w:vertAlign w:val="superscript"/>
        </w:rPr>
        <w:t>2</w:t>
      </w:r>
      <w:r>
        <w:t>Department, Institution, City, Country</w:t>
      </w:r>
      <w:r>
        <w:br/>
      </w:r>
      <w:r w:rsidR="00D6169F">
        <w:rPr>
          <w:vertAlign w:val="superscript"/>
        </w:rPr>
        <w:t>2</w:t>
      </w:r>
      <w:r w:rsidR="00D6169F">
        <w:t>Department, Institution, City, Country</w:t>
      </w:r>
    </w:p>
    <w:p w14:paraId="5DA9F5AC" w14:textId="27C26A20" w:rsidR="00D6169F" w:rsidRDefault="00D6169F" w:rsidP="00DC7016">
      <w:pPr>
        <w:jc w:val="center"/>
      </w:pPr>
      <w:r w:rsidRPr="00D6169F">
        <w:t>Corresponding author: email@domain.com</w:t>
      </w:r>
    </w:p>
    <w:p w14:paraId="23EE6625" w14:textId="77777777" w:rsidR="00DC7016" w:rsidRDefault="00DC7016">
      <w:pPr>
        <w:rPr>
          <w:b/>
        </w:rPr>
      </w:pPr>
    </w:p>
    <w:p w14:paraId="7A432EDD" w14:textId="401275F1" w:rsidR="00DD4A91" w:rsidRDefault="00DD4A91">
      <w:pPr>
        <w:rPr>
          <w:b/>
        </w:rPr>
        <w:sectPr w:rsidR="00DD4A91" w:rsidSect="00DC7016">
          <w:pgSz w:w="12240" w:h="15840"/>
          <w:pgMar w:top="1077" w:right="890" w:bottom="1440" w:left="890" w:header="720" w:footer="720" w:gutter="0"/>
          <w:cols w:space="357"/>
          <w:docGrid w:linePitch="360"/>
        </w:sectPr>
      </w:pPr>
    </w:p>
    <w:p w14:paraId="6455D9BD" w14:textId="77777777" w:rsidR="00EA3E91" w:rsidRDefault="00000000" w:rsidP="00D6169F">
      <w:pPr>
        <w:jc w:val="both"/>
      </w:pPr>
      <w:r>
        <w:rPr>
          <w:b/>
        </w:rPr>
        <w:t>Abstract</w:t>
      </w:r>
    </w:p>
    <w:p w14:paraId="4C8F065E" w14:textId="65B94EAD" w:rsidR="00EA3E91" w:rsidRDefault="00000000" w:rsidP="00D6169F">
      <w:pPr>
        <w:jc w:val="both"/>
      </w:pPr>
      <w:r>
        <w:t>The abstract should be written as a single paragraph of no more than 250 words. It should summarize objectives, methods, results, and conclusions.</w:t>
      </w:r>
      <w:r w:rsidR="00D6169F">
        <w:t xml:space="preserve"> Example: </w:t>
      </w:r>
      <w:r w:rsidR="00D6169F" w:rsidRPr="00D6169F">
        <w:t>This paper presents a study on [briefly state the research topic]. The primary objective of this research is to [state the main aim]. The methodology adopted includes [briefly describe the methods, experiments, or analytical techniques used]. The results indicate that [summarize the most important findings]. These findings demonstrate that [state the main conclusion and contribution]. The outcomes of this study provide valuable insights for [state practical or theoretical implications].</w:t>
      </w:r>
    </w:p>
    <w:p w14:paraId="25F434C4" w14:textId="77777777" w:rsidR="00EA3E91" w:rsidRDefault="00000000" w:rsidP="00D6169F">
      <w:pPr>
        <w:jc w:val="both"/>
      </w:pPr>
      <w:r>
        <w:t>Keywords—Civil engineering; structural analysis; materials</w:t>
      </w:r>
    </w:p>
    <w:p w14:paraId="24991D45" w14:textId="77777777" w:rsidR="00EA3E91" w:rsidRDefault="00000000" w:rsidP="00D6169F">
      <w:pPr>
        <w:jc w:val="both"/>
        <w:rPr>
          <w:b/>
        </w:rPr>
      </w:pPr>
      <w:r>
        <w:rPr>
          <w:b/>
        </w:rPr>
        <w:br/>
        <w:t>I. INTRODUCTION</w:t>
      </w:r>
    </w:p>
    <w:p w14:paraId="68883F25" w14:textId="77777777" w:rsidR="00D6169F" w:rsidRPr="00D6169F" w:rsidRDefault="00D6169F" w:rsidP="00D6169F">
      <w:pPr>
        <w:jc w:val="both"/>
        <w:rPr>
          <w:lang w:val="en-IN"/>
        </w:rPr>
      </w:pPr>
      <w:r w:rsidRPr="00D6169F">
        <w:rPr>
          <w:lang w:val="en-IN"/>
        </w:rPr>
        <w:t>The rapid development of civil engineering practices has led to increasing demand for efficient, sustainable, and reliable engineering solutions. Recent studies have focused on improving structural performance, optimizing material usage, and enhancing safety under various loading conditions [1], [2]. Despite these advancements, several challenges remain, particularly in the areas of [briefly describe the research gap].</w:t>
      </w:r>
    </w:p>
    <w:p w14:paraId="4DEB4A4E" w14:textId="77777777" w:rsidR="00D6169F" w:rsidRPr="00D6169F" w:rsidRDefault="00D6169F" w:rsidP="00D6169F">
      <w:pPr>
        <w:jc w:val="both"/>
        <w:rPr>
          <w:lang w:val="en-IN"/>
        </w:rPr>
      </w:pPr>
      <w:r w:rsidRPr="00D6169F">
        <w:rPr>
          <w:lang w:val="en-IN"/>
        </w:rPr>
        <w:t>This study aims to address these challenges by investigating [state the specific problem]. The main objectives of this paper are to (</w:t>
      </w:r>
      <w:proofErr w:type="spellStart"/>
      <w:r w:rsidRPr="00D6169F">
        <w:rPr>
          <w:lang w:val="en-IN"/>
        </w:rPr>
        <w:t>i</w:t>
      </w:r>
      <w:proofErr w:type="spellEnd"/>
      <w:r w:rsidRPr="00D6169F">
        <w:rPr>
          <w:lang w:val="en-IN"/>
        </w:rPr>
        <w:t xml:space="preserve">) </w:t>
      </w:r>
      <w:proofErr w:type="spellStart"/>
      <w:r w:rsidRPr="00D6169F">
        <w:rPr>
          <w:lang w:val="en-IN"/>
        </w:rPr>
        <w:t>analyze</w:t>
      </w:r>
      <w:proofErr w:type="spellEnd"/>
      <w:r w:rsidRPr="00D6169F">
        <w:rPr>
          <w:lang w:val="en-IN"/>
        </w:rPr>
        <w:t xml:space="preserve"> [objective one], (ii) evaluate [objective two], and (iii) propose [objective three]. The results of this research are expected to contribute to improved design practices and informed decision-making in civil engineering applications.</w:t>
      </w:r>
    </w:p>
    <w:p w14:paraId="2104A048" w14:textId="77777777" w:rsidR="00EA3E91" w:rsidRDefault="00000000" w:rsidP="00D6169F">
      <w:pPr>
        <w:jc w:val="both"/>
      </w:pPr>
      <w:r>
        <w:rPr>
          <w:b/>
        </w:rPr>
        <w:br/>
        <w:t>II. METHODOLOGY</w:t>
      </w:r>
    </w:p>
    <w:p w14:paraId="52B1224B" w14:textId="77777777" w:rsidR="00D6169F" w:rsidRPr="00D6169F" w:rsidRDefault="00D6169F" w:rsidP="00D6169F">
      <w:pPr>
        <w:jc w:val="both"/>
        <w:rPr>
          <w:bCs/>
          <w:lang w:val="en-IN"/>
        </w:rPr>
      </w:pPr>
      <w:r w:rsidRPr="00D6169F">
        <w:rPr>
          <w:bCs/>
          <w:lang w:val="en-IN"/>
        </w:rPr>
        <w:t xml:space="preserve">The methodology adopted in this study consists of experimental, analytical, and numerical procedures designed to </w:t>
      </w:r>
      <w:r w:rsidRPr="00D6169F">
        <w:rPr>
          <w:bCs/>
          <w:lang w:val="en-IN"/>
        </w:rPr>
        <w:t>achieve the stated research objectives. The materials, models, and procedures used are described in this section.</w:t>
      </w:r>
    </w:p>
    <w:p w14:paraId="707D8131" w14:textId="77777777" w:rsidR="00D6169F" w:rsidRPr="00D6169F" w:rsidRDefault="00D6169F" w:rsidP="00D6169F">
      <w:pPr>
        <w:jc w:val="both"/>
        <w:rPr>
          <w:b/>
          <w:lang w:val="en-IN"/>
        </w:rPr>
      </w:pPr>
      <w:r w:rsidRPr="00D6169F">
        <w:rPr>
          <w:b/>
          <w:lang w:val="en-IN"/>
        </w:rPr>
        <w:t>A. Materials and Data</w:t>
      </w:r>
    </w:p>
    <w:p w14:paraId="19D22EDD" w14:textId="77777777" w:rsidR="00D6169F" w:rsidRPr="00D6169F" w:rsidRDefault="00D6169F" w:rsidP="00D6169F">
      <w:pPr>
        <w:jc w:val="both"/>
        <w:rPr>
          <w:bCs/>
          <w:lang w:val="en-IN"/>
        </w:rPr>
      </w:pPr>
      <w:r w:rsidRPr="00D6169F">
        <w:rPr>
          <w:bCs/>
          <w:lang w:val="en-IN"/>
        </w:rPr>
        <w:t>The materials used in this study include [describe materials, specimens, or datasets]. All materials were prepared and tested in accordance with relevant standards [3].</w:t>
      </w:r>
    </w:p>
    <w:p w14:paraId="2F5C83B7" w14:textId="77777777" w:rsidR="00D6169F" w:rsidRPr="00D6169F" w:rsidRDefault="00D6169F" w:rsidP="00D6169F">
      <w:pPr>
        <w:jc w:val="both"/>
        <w:rPr>
          <w:b/>
          <w:lang w:val="en-IN"/>
        </w:rPr>
      </w:pPr>
      <w:r w:rsidRPr="00D6169F">
        <w:rPr>
          <w:b/>
          <w:lang w:val="en-IN"/>
        </w:rPr>
        <w:t>B. Experimental / Analytical Procedure</w:t>
      </w:r>
    </w:p>
    <w:p w14:paraId="0B35DC80" w14:textId="77777777" w:rsidR="00D6169F" w:rsidRPr="00D6169F" w:rsidRDefault="00D6169F" w:rsidP="00D6169F">
      <w:pPr>
        <w:jc w:val="both"/>
        <w:rPr>
          <w:bCs/>
          <w:lang w:val="en-IN"/>
        </w:rPr>
      </w:pPr>
      <w:r w:rsidRPr="00D6169F">
        <w:rPr>
          <w:bCs/>
          <w:lang w:val="en-IN"/>
        </w:rPr>
        <w:t>The experimental setup comprised [describe equipment and setup]. Measurements were recorded using [describe instruments], ensuring accuracy and repeatability. For analytical or numerical studies, governing equations and boundary conditions were defined based on established theories [4].</w:t>
      </w:r>
    </w:p>
    <w:p w14:paraId="4985B72F" w14:textId="77777777" w:rsidR="00EA3E91" w:rsidRDefault="00000000" w:rsidP="00D6169F">
      <w:pPr>
        <w:jc w:val="both"/>
      </w:pPr>
      <w:r>
        <w:rPr>
          <w:b/>
        </w:rPr>
        <w:br/>
        <w:t>III. RESULTS AND DISCUSSION</w:t>
      </w:r>
    </w:p>
    <w:p w14:paraId="3ECEC41C" w14:textId="77777777" w:rsidR="00D6169F" w:rsidRPr="00D6169F" w:rsidRDefault="00D6169F" w:rsidP="00D6169F">
      <w:pPr>
        <w:jc w:val="both"/>
        <w:rPr>
          <w:bCs/>
          <w:lang w:val="en-IN"/>
        </w:rPr>
      </w:pPr>
      <w:r w:rsidRPr="00D6169F">
        <w:rPr>
          <w:bCs/>
          <w:lang w:val="en-IN"/>
        </w:rPr>
        <w:t>The results obtained from the experimental and analytical investigations are presented in this section. Figure 1 illustrates the variation of [parameter] with respect to [variable], while Table I summarizes the key numerical findings.</w:t>
      </w:r>
    </w:p>
    <w:p w14:paraId="1D462A36" w14:textId="77777777" w:rsidR="00D6169F" w:rsidRPr="00D6169F" w:rsidRDefault="00D6169F" w:rsidP="00D6169F">
      <w:pPr>
        <w:jc w:val="both"/>
        <w:rPr>
          <w:bCs/>
          <w:lang w:val="en-IN"/>
        </w:rPr>
      </w:pPr>
      <w:r w:rsidRPr="00D6169F">
        <w:rPr>
          <w:bCs/>
          <w:lang w:val="en-IN"/>
        </w:rPr>
        <w:t>The results indicate that [describe trends and observations]. Compared with previously reported studies [5], the proposed approach demonstrates [highlight improvements or differences]. These findings suggest that [interpretation and implications].</w:t>
      </w:r>
    </w:p>
    <w:p w14:paraId="29D1556D" w14:textId="77777777" w:rsidR="00EA3E91" w:rsidRDefault="00000000" w:rsidP="00D6169F">
      <w:pPr>
        <w:jc w:val="both"/>
      </w:pPr>
      <w:r>
        <w:rPr>
          <w:b/>
        </w:rPr>
        <w:br/>
        <w:t>IV. CONCLUSIONS</w:t>
      </w:r>
    </w:p>
    <w:p w14:paraId="2EA54673" w14:textId="77777777" w:rsidR="00D6169F" w:rsidRPr="00D6169F" w:rsidRDefault="00D6169F" w:rsidP="00D6169F">
      <w:pPr>
        <w:jc w:val="both"/>
        <w:rPr>
          <w:bCs/>
          <w:lang w:val="en-IN"/>
        </w:rPr>
      </w:pPr>
      <w:r w:rsidRPr="00D6169F">
        <w:rPr>
          <w:bCs/>
          <w:lang w:val="en-IN"/>
        </w:rPr>
        <w:t>This paper presented an investigation into [briefly restate the topic]. Based on the results obtained, the following conclusions can be drawn:</w:t>
      </w:r>
    </w:p>
    <w:p w14:paraId="158C8112" w14:textId="77777777" w:rsidR="00D6169F" w:rsidRPr="00D6169F" w:rsidRDefault="00D6169F" w:rsidP="00D6169F">
      <w:pPr>
        <w:numPr>
          <w:ilvl w:val="0"/>
          <w:numId w:val="10"/>
        </w:numPr>
        <w:jc w:val="both"/>
        <w:rPr>
          <w:bCs/>
          <w:lang w:val="en-IN"/>
        </w:rPr>
      </w:pPr>
      <w:r w:rsidRPr="00D6169F">
        <w:rPr>
          <w:bCs/>
          <w:lang w:val="en-IN"/>
        </w:rPr>
        <w:t>The proposed method effectively [main conclusion].</w:t>
      </w:r>
    </w:p>
    <w:p w14:paraId="4A405A78" w14:textId="77777777" w:rsidR="00D6169F" w:rsidRPr="00D6169F" w:rsidRDefault="00D6169F" w:rsidP="00D6169F">
      <w:pPr>
        <w:numPr>
          <w:ilvl w:val="0"/>
          <w:numId w:val="10"/>
        </w:numPr>
        <w:jc w:val="both"/>
        <w:rPr>
          <w:bCs/>
          <w:lang w:val="en-IN"/>
        </w:rPr>
      </w:pPr>
      <w:r w:rsidRPr="00D6169F">
        <w:rPr>
          <w:bCs/>
          <w:lang w:val="en-IN"/>
        </w:rPr>
        <w:lastRenderedPageBreak/>
        <w:t>The results confirm that [secondary finding].</w:t>
      </w:r>
    </w:p>
    <w:p w14:paraId="21DB79A6" w14:textId="77777777" w:rsidR="00D6169F" w:rsidRPr="00D6169F" w:rsidRDefault="00D6169F" w:rsidP="00D6169F">
      <w:pPr>
        <w:numPr>
          <w:ilvl w:val="0"/>
          <w:numId w:val="10"/>
        </w:numPr>
        <w:jc w:val="both"/>
        <w:rPr>
          <w:bCs/>
          <w:lang w:val="en-IN"/>
        </w:rPr>
      </w:pPr>
      <w:r w:rsidRPr="00D6169F">
        <w:rPr>
          <w:bCs/>
          <w:lang w:val="en-IN"/>
        </w:rPr>
        <w:t>The study demonstrates the potential application of the proposed approach in [practical implication].</w:t>
      </w:r>
    </w:p>
    <w:p w14:paraId="7BD696CA" w14:textId="77777777" w:rsidR="00D6169F" w:rsidRPr="00D6169F" w:rsidRDefault="00D6169F" w:rsidP="00D6169F">
      <w:pPr>
        <w:jc w:val="both"/>
        <w:rPr>
          <w:bCs/>
          <w:lang w:val="en-IN"/>
        </w:rPr>
      </w:pPr>
      <w:r w:rsidRPr="00D6169F">
        <w:rPr>
          <w:bCs/>
          <w:lang w:val="en-IN"/>
        </w:rPr>
        <w:t>Future research should focus on [suggest extensions or limitations].</w:t>
      </w:r>
    </w:p>
    <w:p w14:paraId="5EC6F7C9" w14:textId="77777777" w:rsidR="00EA3E91" w:rsidRDefault="00000000" w:rsidP="00D6169F">
      <w:pPr>
        <w:jc w:val="both"/>
      </w:pPr>
      <w:r>
        <w:rPr>
          <w:b/>
        </w:rPr>
        <w:br/>
        <w:t>V. ACKNOWLEDGMENT</w:t>
      </w:r>
    </w:p>
    <w:p w14:paraId="121CB4E9" w14:textId="3688EF92" w:rsidR="00EA3E91" w:rsidRDefault="00D6169F" w:rsidP="00D6169F">
      <w:pPr>
        <w:jc w:val="both"/>
      </w:pPr>
      <w:r w:rsidRPr="00D6169F">
        <w:rPr>
          <w:bCs/>
        </w:rPr>
        <w:t>The authors would like to acknowledge [funding agency, institution, or individual] for their support in conducting this research.</w:t>
      </w:r>
      <w:r>
        <w:rPr>
          <w:b/>
        </w:rPr>
        <w:br/>
        <w:t>VI. CITING REFERENCES IN TEXT</w:t>
      </w:r>
    </w:p>
    <w:p w14:paraId="43EA8DA7" w14:textId="77777777" w:rsidR="00D6169F" w:rsidRPr="00D6169F" w:rsidRDefault="00D6169F" w:rsidP="00D6169F">
      <w:pPr>
        <w:jc w:val="both"/>
      </w:pPr>
      <w:r w:rsidRPr="00D6169F">
        <w:t>Three basic rules apply to the citation format used in this paper:</w:t>
      </w:r>
    </w:p>
    <w:p w14:paraId="0C78B2DD" w14:textId="77777777" w:rsidR="00D6169F" w:rsidRDefault="00D6169F" w:rsidP="00D6169F">
      <w:pPr>
        <w:pStyle w:val="ListParagraph"/>
        <w:numPr>
          <w:ilvl w:val="0"/>
          <w:numId w:val="11"/>
        </w:numPr>
        <w:jc w:val="both"/>
      </w:pPr>
      <w:r w:rsidRPr="00D6169F">
        <w:t>References are cited using Arabic numerals in square brackets, for example, “Authors in [1]” or “it was shown that … [2].” The use of “ref. [1]” or “reference [2]” should be avoided, except at the beginning of a sentence (e.g., “Reference [1] shows …”).</w:t>
      </w:r>
    </w:p>
    <w:p w14:paraId="4EBF5B0E" w14:textId="77777777" w:rsidR="00D6169F" w:rsidRDefault="00D6169F" w:rsidP="00D6169F">
      <w:pPr>
        <w:pStyle w:val="ListParagraph"/>
        <w:numPr>
          <w:ilvl w:val="0"/>
          <w:numId w:val="11"/>
        </w:numPr>
        <w:jc w:val="both"/>
      </w:pPr>
      <w:r w:rsidRPr="00D6169F">
        <w:t>Sentence punctuation follows the reference bracket, as shown in [3].</w:t>
      </w:r>
    </w:p>
    <w:p w14:paraId="5932CD41" w14:textId="77777777" w:rsidR="00D6169F" w:rsidRPr="00D6169F" w:rsidRDefault="00D6169F" w:rsidP="00D6169F">
      <w:pPr>
        <w:pStyle w:val="ListParagraph"/>
        <w:numPr>
          <w:ilvl w:val="0"/>
          <w:numId w:val="11"/>
        </w:numPr>
      </w:pPr>
      <w:r w:rsidRPr="00D6169F">
        <w:t>Multiple references are grouped within a single bracket, for</w:t>
      </w:r>
      <w:r>
        <w:t xml:space="preserve"> </w:t>
      </w:r>
      <w:r w:rsidRPr="00D6169F">
        <w:t>example, [1–3, 5].</w:t>
      </w:r>
      <w:r w:rsidRPr="00D6169F">
        <w:rPr>
          <w:b/>
        </w:rPr>
        <w:br/>
      </w:r>
    </w:p>
    <w:p w14:paraId="4424FB14" w14:textId="2FF4B0E3" w:rsidR="00EA3E91" w:rsidRDefault="00000000" w:rsidP="00D6169F">
      <w:r w:rsidRPr="00D6169F">
        <w:rPr>
          <w:b/>
        </w:rPr>
        <w:t>REFERENCES</w:t>
      </w:r>
    </w:p>
    <w:p w14:paraId="59C101CF" w14:textId="77777777" w:rsidR="00EA3E91" w:rsidRDefault="00000000" w:rsidP="00D6169F">
      <w:pPr>
        <w:jc w:val="both"/>
      </w:pPr>
      <w:r>
        <w:t>[1] A. Author and B. Author, "Title of article," Title of Journal, vol. x, no. x, pp. xxx–xxx, Month, year.</w:t>
      </w:r>
    </w:p>
    <w:p w14:paraId="5C6F5058" w14:textId="77777777" w:rsidR="00EA3E91" w:rsidRDefault="00000000" w:rsidP="00D6169F">
      <w:pPr>
        <w:jc w:val="both"/>
      </w:pPr>
      <w:r>
        <w:t>[2] A. Author, B. Author, and C. Author, "Title of article," Title of Journal, vol. x, no. x, Month, year, Art. no. xxx.</w:t>
      </w:r>
    </w:p>
    <w:p w14:paraId="356A1A42" w14:textId="77777777" w:rsidR="00EA3E91" w:rsidRDefault="00000000" w:rsidP="00D6169F">
      <w:pPr>
        <w:jc w:val="both"/>
      </w:pPr>
      <w:r>
        <w:t xml:space="preserve">[3] A. Author, Book Title, </w:t>
      </w:r>
      <w:proofErr w:type="spellStart"/>
      <w:r>
        <w:t>xth</w:t>
      </w:r>
      <w:proofErr w:type="spellEnd"/>
      <w:r>
        <w:t xml:space="preserve"> ed. City, Country: Publisher, year.</w:t>
      </w:r>
    </w:p>
    <w:p w14:paraId="427E2B18" w14:textId="77777777" w:rsidR="00EA3E91" w:rsidRDefault="00000000" w:rsidP="00D6169F">
      <w:pPr>
        <w:jc w:val="both"/>
      </w:pPr>
      <w:r>
        <w:t xml:space="preserve">[4] A. Author, "Chapter title," in Book Title, X. Editor, Ed., </w:t>
      </w:r>
      <w:proofErr w:type="spellStart"/>
      <w:r>
        <w:t>xth</w:t>
      </w:r>
      <w:proofErr w:type="spellEnd"/>
      <w:r>
        <w:t xml:space="preserve"> ed., City, Country: Publisher, year, </w:t>
      </w:r>
      <w:proofErr w:type="spellStart"/>
      <w:r>
        <w:t>ch.</w:t>
      </w:r>
      <w:proofErr w:type="spellEnd"/>
      <w:r>
        <w:t xml:space="preserve"> x, pp. xxx–xxx.</w:t>
      </w:r>
    </w:p>
    <w:p w14:paraId="7D481EBE" w14:textId="77777777" w:rsidR="00EA3E91" w:rsidRDefault="00000000" w:rsidP="00D6169F">
      <w:pPr>
        <w:jc w:val="both"/>
      </w:pPr>
      <w:r>
        <w:t>[5] A. Author, "Title of article," in Name of Conf., Location, year, pp. xxx–xxx.</w:t>
      </w:r>
    </w:p>
    <w:p w14:paraId="52D055DC" w14:textId="77777777" w:rsidR="00EA3E91" w:rsidRDefault="00000000" w:rsidP="00D6169F">
      <w:pPr>
        <w:jc w:val="both"/>
      </w:pPr>
      <w:r>
        <w:t>[6] A. Author, "Title of article," presented at Name of Conf., Location, Month day(s), year.</w:t>
      </w:r>
    </w:p>
    <w:p w14:paraId="1D7AB60F" w14:textId="77777777" w:rsidR="00EA3E91" w:rsidRDefault="00000000" w:rsidP="00D6169F">
      <w:pPr>
        <w:jc w:val="both"/>
      </w:pPr>
      <w:r>
        <w:t>[7] A. Author, "Title of thesis," M.S. thesis, Dept., Univ., City, Country, year.</w:t>
      </w:r>
    </w:p>
    <w:p w14:paraId="07A72ED3" w14:textId="77777777" w:rsidR="00EA3E91" w:rsidRDefault="00000000" w:rsidP="00D6169F">
      <w:pPr>
        <w:jc w:val="both"/>
      </w:pPr>
      <w:r>
        <w:t>[8] A. Author, "Title of dissertation," Ph.D. dissertation, Dept., Univ., City, Country, year.</w:t>
      </w:r>
    </w:p>
    <w:p w14:paraId="33BC122B" w14:textId="77777777" w:rsidR="00EA3E91" w:rsidRDefault="00000000" w:rsidP="00D6169F">
      <w:pPr>
        <w:jc w:val="both"/>
      </w:pPr>
      <w:r>
        <w:t>[9] A. Author, "Page Title," Website Title. Web Address.</w:t>
      </w:r>
    </w:p>
    <w:p w14:paraId="5111DA54" w14:textId="77777777" w:rsidR="00EA3E91" w:rsidRDefault="00000000" w:rsidP="00D6169F">
      <w:pPr>
        <w:jc w:val="both"/>
      </w:pPr>
      <w:r>
        <w:t>[10] Title of Standard, Standard number, Corporate author, location, date.</w:t>
      </w:r>
    </w:p>
    <w:p w14:paraId="34F1B922" w14:textId="77777777" w:rsidR="00EA3E91" w:rsidRDefault="00000000" w:rsidP="00D6169F">
      <w:pPr>
        <w:jc w:val="both"/>
      </w:pPr>
      <w:r>
        <w:t>[11] Title of Standard, Standard number, date.</w:t>
      </w:r>
    </w:p>
    <w:p w14:paraId="3858276B" w14:textId="77777777" w:rsidR="00EA3E91" w:rsidRDefault="00000000" w:rsidP="00D6169F">
      <w:pPr>
        <w:jc w:val="both"/>
      </w:pPr>
      <w:r>
        <w:t>[12] Title of Manual, x ed., Company, City, Country, year, pp. xxx–xxx.</w:t>
      </w:r>
    </w:p>
    <w:p w14:paraId="28ECF416" w14:textId="77777777" w:rsidR="00EA3E91" w:rsidRDefault="00000000" w:rsidP="00D6169F">
      <w:pPr>
        <w:jc w:val="both"/>
      </w:pPr>
      <w:r>
        <w:t>[13] A. Author, Title of Manual, year. Accessed: Date. [Online]. Available: URL.</w:t>
      </w:r>
    </w:p>
    <w:p w14:paraId="255CBD05" w14:textId="77777777" w:rsidR="00EA3E91" w:rsidRDefault="00000000" w:rsidP="00D6169F">
      <w:pPr>
        <w:jc w:val="both"/>
      </w:pPr>
      <w:r>
        <w:t>[14] Title of Software, version, Publisher. Accessed: Date. [Online]. Available: URL.</w:t>
      </w:r>
    </w:p>
    <w:p w14:paraId="71CC382A" w14:textId="77777777" w:rsidR="00EA3E91" w:rsidRDefault="00000000" w:rsidP="00D6169F">
      <w:pPr>
        <w:jc w:val="both"/>
      </w:pPr>
      <w:r>
        <w:rPr>
          <w:b/>
        </w:rPr>
        <w:br/>
        <w:t>AUTHORS PROFILE</w:t>
      </w:r>
    </w:p>
    <w:p w14:paraId="42938ACF" w14:textId="5F752644" w:rsidR="00EA3E91" w:rsidRDefault="00D6169F" w:rsidP="00D6169F">
      <w:pPr>
        <w:jc w:val="both"/>
      </w:pPr>
      <w:r w:rsidRPr="00D6169F">
        <w:t>This section is optional. If included, a brief professional biography (50–100 words) must be provided for all authors, including academic qualifications, current position, research interests, and relevant publications.</w:t>
      </w:r>
    </w:p>
    <w:sectPr w:rsidR="00EA3E91" w:rsidSect="00DC7016">
      <w:type w:val="continuous"/>
      <w:pgSz w:w="12240" w:h="15840"/>
      <w:pgMar w:top="1077" w:right="890" w:bottom="1440" w:left="890" w:header="720" w:footer="720"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E4308"/>
    <w:multiLevelType w:val="multilevel"/>
    <w:tmpl w:val="B5D6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77A5C"/>
    <w:multiLevelType w:val="hybridMultilevel"/>
    <w:tmpl w:val="ECF4E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9055935">
    <w:abstractNumId w:val="8"/>
  </w:num>
  <w:num w:numId="2" w16cid:durableId="955797918">
    <w:abstractNumId w:val="6"/>
  </w:num>
  <w:num w:numId="3" w16cid:durableId="1709184009">
    <w:abstractNumId w:val="5"/>
  </w:num>
  <w:num w:numId="4" w16cid:durableId="862942149">
    <w:abstractNumId w:val="4"/>
  </w:num>
  <w:num w:numId="5" w16cid:durableId="282538039">
    <w:abstractNumId w:val="7"/>
  </w:num>
  <w:num w:numId="6" w16cid:durableId="451629228">
    <w:abstractNumId w:val="3"/>
  </w:num>
  <w:num w:numId="7" w16cid:durableId="91125643">
    <w:abstractNumId w:val="2"/>
  </w:num>
  <w:num w:numId="8" w16cid:durableId="1590043494">
    <w:abstractNumId w:val="1"/>
  </w:num>
  <w:num w:numId="9" w16cid:durableId="1623152304">
    <w:abstractNumId w:val="0"/>
  </w:num>
  <w:num w:numId="10" w16cid:durableId="372465049">
    <w:abstractNumId w:val="9"/>
  </w:num>
  <w:num w:numId="11" w16cid:durableId="1712487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A34"/>
    <w:rsid w:val="0015074B"/>
    <w:rsid w:val="0029639D"/>
    <w:rsid w:val="00326F90"/>
    <w:rsid w:val="00A7233F"/>
    <w:rsid w:val="00AA1D8D"/>
    <w:rsid w:val="00AB767A"/>
    <w:rsid w:val="00B47730"/>
    <w:rsid w:val="00C94841"/>
    <w:rsid w:val="00CB0664"/>
    <w:rsid w:val="00CB5F7F"/>
    <w:rsid w:val="00D6169F"/>
    <w:rsid w:val="00DC7016"/>
    <w:rsid w:val="00DD4A91"/>
    <w:rsid w:val="00EA3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5140B"/>
  <w14:defaultImageDpi w14:val="300"/>
  <w15:docId w15:val="{F14781CB-6F12-49B1-B41F-10B67C64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7016"/>
    <w:rPr>
      <w:color w:val="0000FF" w:themeColor="hyperlink"/>
      <w:u w:val="single"/>
    </w:rPr>
  </w:style>
  <w:style w:type="character" w:styleId="UnresolvedMention">
    <w:name w:val="Unresolved Mention"/>
    <w:basedOn w:val="DefaultParagraphFont"/>
    <w:uiPriority w:val="99"/>
    <w:semiHidden/>
    <w:unhideWhenUsed/>
    <w:rsid w:val="00DC7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KUMAR</cp:lastModifiedBy>
  <cp:revision>3</cp:revision>
  <dcterms:created xsi:type="dcterms:W3CDTF">2026-02-26T14:47:00Z</dcterms:created>
  <dcterms:modified xsi:type="dcterms:W3CDTF">2026-02-26T14:48:00Z</dcterms:modified>
  <cp:category/>
</cp:coreProperties>
</file>